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Chen</w:t>
      </w:r>
    </w:p>
    <w:p>
      <w:r>
        <w:t>Email: sarah.chen.tech@example.com | Phone: +1 (555) 749-2184</w:t>
      </w:r>
    </w:p>
    <w:p>
      <w:r>
        <w:t>Location: Austin, TX | LinkedIn: linkedin.com/in/sarahchen-swe</w:t>
      </w:r>
    </w:p>
    <w:p>
      <w:pPr>
        <w:pStyle w:val="Heading1"/>
      </w:pPr>
      <w:r>
        <w:t>Professional Summary</w:t>
      </w:r>
    </w:p>
    <w:p>
      <w:r>
        <w:t>Accomplished Full Stack Web Developer with 4 years of experience building modern user-facing applications. Strong focus on clean code, TypeScript, React ecosystem, and Python backend services.</w:t>
      </w:r>
    </w:p>
    <w:p>
      <w:pPr>
        <w:pStyle w:val="Heading1"/>
      </w:pPr>
      <w:r>
        <w:t>Technical Skills</w:t>
      </w:r>
    </w:p>
    <w:p>
      <w:r>
        <w:t>Languages: Python, JavaScript, TypeScript, SQL</w:t>
      </w:r>
    </w:p>
    <w:p>
      <w:r>
        <w:t>Frontend: React, Next.js, Tailwind CSS, HTML5, CSS3, Vite</w:t>
      </w:r>
    </w:p>
    <w:p>
      <w:r>
        <w:t>Backend: FastAPI, Node.js, REST APIs</w:t>
      </w:r>
    </w:p>
    <w:p>
      <w:r>
        <w:t>Databases: PostgreSQL, SQLite</w:t>
      </w:r>
    </w:p>
    <w:p>
      <w:r>
        <w:t>Tooling: Git, GitHub, Postman, Jest</w:t>
      </w:r>
    </w:p>
    <w:p>
      <w:pPr>
        <w:pStyle w:val="Heading1"/>
      </w:pPr>
      <w:r>
        <w:t>Work Experience</w:t>
      </w:r>
    </w:p>
    <w:p>
      <w:r>
        <w:t>Software Engineer | NexaDigital (2021 - Present)</w:t>
      </w:r>
    </w:p>
    <w:p>
      <w:r>
        <w:t>- Implemented REST APIs in Python using FastAPI with PostgreSQL persistence layer.</w:t>
      </w:r>
    </w:p>
    <w:p>
      <w:r>
        <w:t>- Built modular UI component library in React with responsive Tailwind CSS styling.</w:t>
      </w:r>
    </w:p>
    <w:p>
      <w:r>
        <w:t>- Collaborated with product designers to implement pixel-perfect user journeys in Next.js.</w:t>
      </w:r>
    </w:p>
    <w:p>
      <w:pPr>
        <w:pStyle w:val="Heading1"/>
      </w:pPr>
      <w:r>
        <w:t>Education</w:t>
      </w:r>
    </w:p>
    <w:p>
      <w:r>
        <w:t>Master of Science in Software Systems - Georgia Institute of Technology (2018 - 2020)</w:t>
      </w:r>
    </w:p>
    <w:p>
      <w:r>
        <w:t>Bachelor of Science in Information Systems - University of Texas at Austin (2014 - 2018)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